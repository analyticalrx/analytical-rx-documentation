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AnalyticalRx Documentation Repository Setup</w:t>
      </w:r>
    </w:p>
    <w:p>
      <w:pPr>
        <w:spacing w:after="240"/>
      </w:pPr>
      <w:r>
        <w:rPr>
          <w:rFonts w:ascii="Calibri" w:hAnsi="Calibri"/>
          <w:color w:val="586069"/>
          <w:sz w:val="22"/>
        </w:rPr>
        <w:t>Steps for teammates to get access and clone the documentation repository.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6E3FF"/>
          <w:left w:val="single" w:sz="6" w:space="0" w:color="B6E3FF"/>
          <w:bottom w:val="single" w:sz="6" w:space="0" w:color="B6E3FF"/>
          <w:right w:val="single" w:sz="6" w:space="0" w:color="B6E3FF"/>
          <w:insideH w:val="single" w:sz="6" w:space="0" w:color="B6E3FF"/>
          <w:insideV w:val="single" w:sz="6" w:space="0" w:color="B6E3FF"/>
        </w:tblBorders>
      </w:tblPr>
      <w:tblGrid>
        <w:gridCol w:w="9360"/>
      </w:tblGrid>
      <w:tr>
        <w:tc>
          <w:tcPr>
            <w:tcW w:type="dxa" w:w="9360"/>
            <w:shd w:fill="F0F7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Repository: </w:t>
            </w:r>
            <w:r>
              <w:rPr>
                <w:rFonts w:ascii="Calibri" w:hAnsi="Calibri"/>
                <w:sz w:val="21"/>
              </w:rPr>
              <w:t>git@github.com:bhanuoleti18/analytical-rx-documentation.git</w:t>
            </w:r>
          </w:p>
        </w:tc>
      </w:tr>
    </w:tbl>
    <w:p/>
    <w:p>
      <w:pPr>
        <w:pStyle w:val="Heading1"/>
      </w:pPr>
      <w:r>
        <w:t>1. Prerequisites</w:t>
      </w:r>
    </w:p>
    <w:p>
      <w:pPr>
        <w:pStyle w:val="ListBullet"/>
        <w:spacing w:after="80"/>
      </w:pPr>
      <w:r>
        <w:t>A GitHub account using the @analyticalrx.com email/domain.</w:t>
      </w:r>
    </w:p>
    <w:p>
      <w:pPr>
        <w:pStyle w:val="ListBullet"/>
        <w:spacing w:after="80"/>
      </w:pPr>
      <w:r>
        <w:t>Git installed on the laptop or device.</w:t>
      </w:r>
    </w:p>
    <w:p>
      <w:pPr>
        <w:pStyle w:val="ListBullet"/>
        <w:spacing w:after="80"/>
      </w:pPr>
      <w:r>
        <w:t>SSH access configured for GitHub, or willingness to set it up using the steps below.</w:t>
      </w:r>
    </w:p>
    <w:p>
      <w:pPr>
        <w:pStyle w:val="ListBullet"/>
        <w:spacing w:after="80"/>
      </w:pPr>
      <w:r>
        <w:t>Repository collaborator access from Bhanu.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Check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Command or action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 is installed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 --version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You are signed into GitHub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 the GitHub account tied to @analyticalrx.com.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You have repo access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Ask Bhanu to add you as a collaborator to bhanuoleti18/analytical-rx-documentation.</w:t>
            </w:r>
          </w:p>
        </w:tc>
      </w:tr>
    </w:tbl>
    <w:p/>
    <w:p>
      <w:pPr>
        <w:pStyle w:val="Heading1"/>
      </w:pPr>
      <w:r>
        <w:t>2. Ask Bhanu For Repository Access</w:t>
      </w:r>
    </w:p>
    <w:p>
      <w:r>
        <w:t>Before cloning, send Bhanu your GitHub username and confirm that your account uses the AnalyticalRx email/domain.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Send to Bhanu</w:t>
            </w:r>
          </w:p>
        </w:tc>
        <w:tc>
          <w:tcPr>
            <w:tcW w:type="dxa" w:w="6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Example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 username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github-user-name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 email/domain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name@analyticalrx.com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Access needed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Read-only or contributor access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6E3FF"/>
          <w:left w:val="single" w:sz="6" w:space="0" w:color="B6E3FF"/>
          <w:bottom w:val="single" w:sz="6" w:space="0" w:color="B6E3FF"/>
          <w:right w:val="single" w:sz="6" w:space="0" w:color="B6E3FF"/>
          <w:insideH w:val="single" w:sz="6" w:space="0" w:color="B6E3FF"/>
          <w:insideV w:val="single" w:sz="6" w:space="0" w:color="B6E3FF"/>
        </w:tblBorders>
      </w:tblPr>
      <w:tblGrid>
        <w:gridCol w:w="9360"/>
      </w:tblGrid>
      <w:tr>
        <w:tc>
          <w:tcPr>
            <w:tcW w:type="dxa" w:w="9360"/>
            <w:shd w:fill="F0F7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Do this first: </w:t>
            </w:r>
            <w:r>
              <w:rPr>
                <w:rFonts w:ascii="Calibri" w:hAnsi="Calibri"/>
                <w:sz w:val="21"/>
              </w:rPr>
              <w:t>If the repository is private and you are not added as a collaborator, cloning will fail even if your SSH key is correct.</w:t>
            </w:r>
          </w:p>
        </w:tc>
      </w:tr>
    </w:tbl>
    <w:p/>
    <w:p>
      <w:pPr>
        <w:pStyle w:val="Heading1"/>
      </w:pPr>
      <w:r>
        <w:t>3. Check Whether You Already Have An SSH Key</w:t>
      </w:r>
    </w:p>
    <w:p>
      <w:r>
        <w:t>Run this command from Terminal, Git Bash, or another shell: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ls -la ~/.ssh</w:t>
            </w:r>
          </w:p>
        </w:tc>
      </w:tr>
    </w:tbl>
    <w:p/>
    <w:p>
      <w:r>
        <w:t>Look for one of these public key files:</w:t>
      </w:r>
    </w:p>
    <w:p>
      <w:pPr>
        <w:pStyle w:val="ListBullet"/>
        <w:spacing w:after="80"/>
      </w:pPr>
      <w:r>
        <w:t>~/.ssh/id_ed25519.pub</w:t>
      </w:r>
    </w:p>
    <w:p>
      <w:pPr>
        <w:pStyle w:val="ListBullet"/>
        <w:spacing w:after="80"/>
      </w:pPr>
      <w:r>
        <w:t>~/.ssh/id_rsa.pub</w:t>
      </w:r>
    </w:p>
    <w:p>
      <w:r>
        <w:t>If one exists, use it. If none exists, generate a new key in the next section.</w:t>
      </w:r>
    </w:p>
    <w:p>
      <w:pPr>
        <w:pStyle w:val="Heading1"/>
      </w:pPr>
      <w:r>
        <w:t>4. Generate A New SSH Key If Needed</w:t>
      </w:r>
    </w:p>
    <w:p>
      <w:r>
        <w:t>Preferred command: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ssh-keygen -t ed25519 -C "your_name@analyticalrx.com"</w:t>
            </w:r>
          </w:p>
        </w:tc>
      </w:tr>
    </w:tbl>
    <w:p/>
    <w:p>
      <w:r>
        <w:t>When prompted:</w:t>
      </w:r>
    </w:p>
    <w:p>
      <w:pPr>
        <w:pStyle w:val="ListBullet"/>
        <w:spacing w:after="80"/>
      </w:pPr>
      <w:r>
        <w:t>For file location, press Enter to accept the default path.</w:t>
      </w:r>
    </w:p>
    <w:p>
      <w:pPr>
        <w:pStyle w:val="ListBullet"/>
        <w:spacing w:after="80"/>
      </w:pPr>
      <w:r>
        <w:t>For passphrase, press Enter to leave it empty if you want the simplest setup.</w:t>
      </w:r>
    </w:p>
    <w:p>
      <w:pPr>
        <w:pStyle w:val="ListBullet"/>
        <w:spacing w:after="80"/>
      </w:pPr>
      <w:r>
        <w:t>When asked to confirm the empty passphrase, press Enter again.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6E3FF"/>
          <w:left w:val="single" w:sz="6" w:space="0" w:color="B6E3FF"/>
          <w:bottom w:val="single" w:sz="6" w:space="0" w:color="B6E3FF"/>
          <w:right w:val="single" w:sz="6" w:space="0" w:color="B6E3FF"/>
          <w:insideH w:val="single" w:sz="6" w:space="0" w:color="B6E3FF"/>
          <w:insideV w:val="single" w:sz="6" w:space="0" w:color="B6E3FF"/>
        </w:tblBorders>
      </w:tblPr>
      <w:tblGrid>
        <w:gridCol w:w="9360"/>
      </w:tblGrid>
      <w:tr>
        <w:tc>
          <w:tcPr>
            <w:tcW w:type="dxa" w:w="9360"/>
            <w:shd w:fill="F0F7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Result: </w:t>
            </w:r>
            <w:r>
              <w:rPr>
                <w:rFonts w:ascii="Calibri" w:hAnsi="Calibri"/>
                <w:sz w:val="21"/>
              </w:rPr>
              <w:t>This creates a private key named ~/.ssh/id_ed25519 and a public key named ~/.ssh/id_ed25519.pub. Never share the private key. Only the .pub file content goes into GitHub.</w:t>
            </w:r>
          </w:p>
        </w:tc>
      </w:tr>
    </w:tbl>
    <w:p/>
    <w:p>
      <w:pPr>
        <w:pStyle w:val="Heading1"/>
      </w:pPr>
      <w:r>
        <w:t>5. Add The SSH Public Key To GitHub</w:t>
      </w:r>
    </w:p>
    <w:p>
      <w:r>
        <w:t>Print the public key: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cat ~/.ssh/id_ed25519.pub</w:t>
            </w:r>
          </w:p>
        </w:tc>
      </w:tr>
    </w:tbl>
    <w:p/>
    <w:p>
      <w:pPr>
        <w:pStyle w:val="ListNumber"/>
        <w:spacing w:after="80"/>
      </w:pPr>
      <w:r>
        <w:t>Copy the full output, starting with ssh-ed25519.</w:t>
      </w:r>
    </w:p>
    <w:p>
      <w:pPr>
        <w:pStyle w:val="ListNumber"/>
        <w:spacing w:after="80"/>
      </w:pPr>
      <w:r>
        <w:t>Open GitHub in the browser.</w:t>
      </w:r>
    </w:p>
    <w:p>
      <w:pPr>
        <w:pStyle w:val="ListNumber"/>
        <w:spacing w:after="80"/>
      </w:pPr>
      <w:r>
        <w:t>Go to Settings &gt; SSH and GPG keys.</w:t>
      </w:r>
    </w:p>
    <w:p>
      <w:pPr>
        <w:pStyle w:val="ListNumber"/>
        <w:spacing w:after="80"/>
      </w:pPr>
      <w:r>
        <w:t>Click New SSH key.</w:t>
      </w:r>
    </w:p>
    <w:p>
      <w:pPr>
        <w:pStyle w:val="ListNumber"/>
        <w:spacing w:after="80"/>
      </w:pPr>
      <w:r>
        <w:t>Give it a clear title such as AnalyticalRx Laptop.</w:t>
      </w:r>
    </w:p>
    <w:p>
      <w:pPr>
        <w:pStyle w:val="ListNumber"/>
        <w:spacing w:after="80"/>
      </w:pPr>
      <w:r>
        <w:t>Paste the public key and save.</w:t>
      </w:r>
    </w:p>
    <w:p>
      <w:pPr>
        <w:pStyle w:val="Heading1"/>
      </w:pPr>
      <w:r>
        <w:t>6. Test GitHub SSH Access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ssh -T git@github.com</w:t>
            </w:r>
          </w:p>
        </w:tc>
      </w:tr>
    </w:tbl>
    <w:p/>
    <w:p>
      <w:r>
        <w:t>A successful response usually looks like this: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Hi &lt;username&gt;! You've successfully authenticated, but GitHub does not provide shell access.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6E3FF"/>
          <w:left w:val="single" w:sz="6" w:space="0" w:color="B6E3FF"/>
          <w:bottom w:val="single" w:sz="6" w:space="0" w:color="B6E3FF"/>
          <w:right w:val="single" w:sz="6" w:space="0" w:color="B6E3FF"/>
          <w:insideH w:val="single" w:sz="6" w:space="0" w:color="B6E3FF"/>
          <w:insideV w:val="single" w:sz="6" w:space="0" w:color="B6E3FF"/>
        </w:tblBorders>
      </w:tblPr>
      <w:tblGrid>
        <w:gridCol w:w="9360"/>
      </w:tblGrid>
      <w:tr>
        <w:tc>
          <w:tcPr>
            <w:tcW w:type="dxa" w:w="9360"/>
            <w:shd w:fill="F0F7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1"/>
              </w:rPr>
              <w:t xml:space="preserve">Expected behavior: </w:t>
            </w:r>
            <w:r>
              <w:rPr>
                <w:rFonts w:ascii="Calibri" w:hAnsi="Calibri"/>
                <w:sz w:val="21"/>
              </w:rPr>
              <w:t>The message says GitHub does not provide shell access. That is normal. It means SSH authentication worked.</w:t>
            </w:r>
          </w:p>
        </w:tc>
      </w:tr>
    </w:tbl>
    <w:p/>
    <w:p>
      <w:pPr>
        <w:pStyle w:val="Heading1"/>
      </w:pPr>
      <w:r>
        <w:t>7. Clone The Repository</w:t>
      </w:r>
    </w:p>
    <w:p>
      <w:r>
        <w:t>Use SSH after collaborator access and SSH setup are complete: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git clone git@github.com:bhanuoleti18/analytical-rx-documentation.git</w:t>
            </w:r>
            <w:r>
              <w:br/>
            </w:r>
            <w:r>
              <w:rPr>
                <w:rFonts w:ascii="Courier New" w:hAnsi="Courier New"/>
                <w:sz w:val="19"/>
              </w:rPr>
              <w:t>cd analytical-rx-documentation</w:t>
            </w:r>
          </w:p>
        </w:tc>
      </w:tr>
    </w:tbl>
    <w:p/>
    <w:p>
      <w:r>
        <w:t>HTTPS fallback if SSH is not working: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git clone https://github.com/bhanuoleti18/analytical-rx-documentation.git</w:t>
            </w:r>
            <w:r>
              <w:br/>
            </w:r>
            <w:r>
              <w:rPr>
                <w:rFonts w:ascii="Courier New" w:hAnsi="Courier New"/>
                <w:sz w:val="19"/>
              </w:rPr>
              <w:t>cd analytical-rx-documentation</w:t>
            </w:r>
          </w:p>
        </w:tc>
      </w:tr>
    </w:tbl>
    <w:p/>
    <w:p>
      <w:pPr>
        <w:pStyle w:val="Heading1"/>
      </w:pPr>
      <w:r>
        <w:t>8. Pull Latest Changes Later</w:t>
      </w:r>
    </w:p>
    <w:p>
      <w:r>
        <w:t>After cloning once, update your local copy from inside the repository folder: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8DEE4"/>
          <w:left w:val="single" w:sz="6" w:space="0" w:color="D8DEE4"/>
          <w:bottom w:val="single" w:sz="6" w:space="0" w:color="D8DEE4"/>
          <w:right w:val="single" w:sz="6" w:space="0" w:color="D8DEE4"/>
          <w:insideH w:val="single" w:sz="6" w:space="0" w:color="D8DEE4"/>
          <w:insideV w:val="single" w:sz="6" w:space="0" w:color="D8DEE4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git pull</w:t>
            </w:r>
          </w:p>
        </w:tc>
      </w:tr>
    </w:tbl>
    <w:p/>
    <w:p>
      <w:pPr>
        <w:pStyle w:val="Heading1"/>
      </w:pPr>
      <w:r>
        <w:t>9. Common Errors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Error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Meaning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What to 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Repository not found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You may not have collaborator access, or the URL is wrong.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Confirm Bhanu added your GitHub account and retry the exact clone URL.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Permission denied (publickey)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 did not accept your SSH key.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Add your public key to GitHub and test with ssh -T git@github.com.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Could not resolve hostname github.com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Network, VPN, DNS, or firewall issue.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Check internet/VPN and retry.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Successfully authenticated, but no shell access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Normal GitHub SSH test response.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Proceed with the clone command.</w:t>
            </w:r>
          </w:p>
        </w:tc>
      </w:tr>
    </w:tbl>
    <w:p/>
    <w:p>
      <w:pPr>
        <w:pStyle w:val="Heading1"/>
      </w:pPr>
      <w:r>
        <w:t>10. Final Checklist</w:t>
      </w:r>
    </w:p>
    <w:p>
      <w:pPr>
        <w:pStyle w:val="ListBullet"/>
        <w:spacing w:after="80"/>
      </w:pPr>
      <w:r>
        <w:t>[ ] I have a GitHub account using @analyticalrx.com.</w:t>
      </w:r>
    </w:p>
    <w:p>
      <w:pPr>
        <w:pStyle w:val="ListBullet"/>
        <w:spacing w:after="80"/>
      </w:pPr>
      <w:r>
        <w:t>[ ] I sent my GitHub username to Bhanu.</w:t>
      </w:r>
    </w:p>
    <w:p>
      <w:pPr>
        <w:pStyle w:val="ListBullet"/>
        <w:spacing w:after="80"/>
      </w:pPr>
      <w:r>
        <w:t>[ ] Bhanu added me as a collaborator.</w:t>
      </w:r>
    </w:p>
    <w:p>
      <w:pPr>
        <w:pStyle w:val="ListBullet"/>
        <w:spacing w:after="80"/>
      </w:pPr>
      <w:r>
        <w:t>[ ] Git is installed.</w:t>
      </w:r>
    </w:p>
    <w:p>
      <w:pPr>
        <w:pStyle w:val="ListBullet"/>
        <w:spacing w:after="80"/>
      </w:pPr>
      <w:r>
        <w:t>[ ] My SSH public key is added to GitHub.</w:t>
      </w:r>
    </w:p>
    <w:p>
      <w:pPr>
        <w:pStyle w:val="ListBullet"/>
        <w:spacing w:after="80"/>
      </w:pPr>
      <w:r>
        <w:t>[ ] ssh -T git@github.com authenticates successfully.</w:t>
      </w:r>
    </w:p>
    <w:p>
      <w:pPr>
        <w:pStyle w:val="ListBullet"/>
        <w:spacing w:after="80"/>
      </w:pPr>
      <w:r>
        <w:t>[ ] I cloned the repository successfully.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069"/>
        <w:sz w:val="18"/>
      </w:rPr>
      <w:t>AnalyticalRx GitHub setup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